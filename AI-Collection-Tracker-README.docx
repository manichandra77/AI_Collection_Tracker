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Collection Tracker 📦✨</w:t>
      </w:r>
    </w:p>
    <w:p>
      <w:r>
        <w:rPr>
          <w:b/>
        </w:rPr>
        <w:t>Built for the Vercel Hackathon — Track 2: v0 + MCPs</w:t>
      </w:r>
    </w:p>
    <w:p>
      <w:r>
        <w:t>A frictionless, natural-language driven dashboard to catalog and track your physical collections. No tedious drop-down menus or manual data entry required. Just tell the AI what you acquired, and it instantly updates your inventory.</w:t>
      </w:r>
    </w:p>
    <w:p>
      <w:pPr>
        <w:pStyle w:val="Heading2"/>
      </w:pPr>
      <w:r>
        <w:t>🚀 The Hackathon Stack (Track 2)</w:t>
      </w:r>
    </w:p>
    <w:p>
      <w:pPr>
        <w:pStyle w:val="ListBullet"/>
      </w:pPr>
      <w:r>
        <w:t>UI Generation: The entire frontend, dark-themed dashboard, and interactive components were rapidly scaffolded using v0.</w:t>
      </w:r>
    </w:p>
    <w:p>
      <w:pPr>
        <w:pStyle w:val="ListBullet"/>
      </w:pPr>
      <w:r>
        <w:t>AI Brain: Powered by the Vercel AI SDK (useChat and streamText) for ultra-low latency streaming and tool calling.</w:t>
      </w:r>
    </w:p>
    <w:p>
      <w:pPr>
        <w:pStyle w:val="ListBullet"/>
      </w:pPr>
      <w:r>
        <w:t>Data Layer: Utilizes the Filesystem MCP (Model Context Protocol). The AI autonomously reads and writes collection data to a local JSON file, eliminating the need for a traditional database setup during the hackathon.</w:t>
      </w:r>
    </w:p>
    <w:p>
      <w:pPr>
        <w:pStyle w:val="Heading2"/>
      </w:pPr>
      <w:r>
        <w:t>💡 Example Usage</w:t>
      </w:r>
    </w:p>
    <w:p>
      <w:r>
        <w:t>Instead of filling out forms, you just chat with your dashboard:</w:t>
      </w:r>
    </w:p>
    <w:p>
      <w:pPr>
        <w:pStyle w:val="ListBullet"/>
      </w:pPr>
      <w:r>
        <w:t>"I just added another Red Line Club model to the JDM shelf."</w:t>
      </w:r>
    </w:p>
    <w:p>
      <w:pPr>
        <w:pStyle w:val="ListBullet"/>
      </w:pPr>
      <w:r>
        <w:t>"Add the Casio MRW-230H to my list, note the 42mm dial."</w:t>
      </w:r>
    </w:p>
    <w:p>
      <w:pPr>
        <w:pStyle w:val="ListBullet"/>
      </w:pPr>
      <w:r>
        <w:t>"Update the Hot Wheels count, I picked up 3 new Fast &amp; Furious premiums today."</w:t>
      </w:r>
    </w:p>
    <w:p>
      <w:pPr>
        <w:pStyle w:val="Heading2"/>
      </w:pPr>
      <w:r>
        <w:t>🛠️ Getting Started</w:t>
      </w:r>
    </w:p>
    <w:p>
      <w:pPr>
        <w:pStyle w:val="Heading3"/>
      </w:pPr>
      <w:r>
        <w:t>1. Install Dependencies</w:t>
      </w:r>
    </w:p>
    <w:p>
      <w:r>
        <w:t>npm install</w:t>
        <w:br/>
        <w:t>npm install ai @ai-sdk/openai @modelcontextprotocol/sdk</w:t>
      </w:r>
    </w:p>
    <w:p>
      <w:pPr>
        <w:pStyle w:val="Heading3"/>
      </w:pPr>
      <w:r>
        <w:t>2. Environment Variables</w:t>
      </w:r>
    </w:p>
    <w:p>
      <w:r>
        <w:t>Create a .env.local file in the root directory and add your AI provider key:</w:t>
      </w:r>
    </w:p>
    <w:p>
      <w:r>
        <w:t>OPENAI_API_KEY=your_api_key_here</w:t>
      </w:r>
    </w:p>
    <w:p>
      <w:pPr>
        <w:pStyle w:val="Heading3"/>
      </w:pPr>
      <w:r>
        <w:t>3. Initialize the "Database"</w:t>
      </w:r>
    </w:p>
    <w:p>
      <w:r>
        <w:t>Create an empty collection.json file in the root of your project:</w:t>
      </w:r>
    </w:p>
    <w:p>
      <w:r>
        <w:t>[]</w:t>
      </w:r>
    </w:p>
    <w:p>
      <w:pPr>
        <w:pStyle w:val="Heading3"/>
      </w:pPr>
      <w:r>
        <w:t>4. Start the MCP Server</w:t>
      </w:r>
    </w:p>
    <w:p>
      <w:r>
        <w:t>In a separate terminal window, start the local Filesystem MCP so the AI can read/write to your collection file:</w:t>
      </w:r>
    </w:p>
    <w:p>
      <w:r>
        <w:t>npx -y @modelcontextprotocol/server-filesystem /path/to/your/project/folder</w:t>
      </w:r>
    </w:p>
    <w:p>
      <w:pPr>
        <w:pStyle w:val="Heading3"/>
      </w:pPr>
      <w:r>
        <w:t>5. Run the App</w:t>
      </w:r>
    </w:p>
    <w:p>
      <w:r>
        <w:t>npm run dev</w:t>
      </w:r>
    </w:p>
    <w:p>
      <w:r>
        <w:t>Open http://localhost:3000 in your browser to see the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